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8280"/>
      </w:tblGrid>
      <w:tr w:rsidR="00ED6364" w14:paraId="0941D124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062E63"/>
          </w:tcPr>
          <w:p w14:paraId="2A1D5492" w14:textId="77777777" w:rsidR="00ED63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90F8F" wp14:editId="3E66C9D9">
                  <wp:extent cx="1444752" cy="14447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lha_photo_circle_v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4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236B6" w14:textId="77777777" w:rsidR="00ED6364" w:rsidRDefault="00000000">
            <w:pPr>
              <w:jc w:val="center"/>
            </w:pPr>
            <w:r>
              <w:rPr>
                <w:b/>
                <w:color w:val="F5C400"/>
                <w:sz w:val="24"/>
              </w:rPr>
              <w:t>MUHAMMAD TALHA</w:t>
            </w:r>
          </w:p>
          <w:p w14:paraId="0139BD83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CONTACT</w:t>
            </w:r>
          </w:p>
          <w:p w14:paraId="1F27F274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0329-6602412</w:t>
            </w:r>
          </w:p>
          <w:p w14:paraId="5A8D17E5" w14:textId="7A00C9DB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Lahore</w:t>
            </w:r>
            <w:r w:rsidR="008C2A2B">
              <w:rPr>
                <w:color w:val="F1F6FC"/>
                <w:sz w:val="16"/>
              </w:rPr>
              <w:br/>
              <w:t>hafiztalha1650@gmail.com</w:t>
            </w:r>
          </w:p>
          <w:p w14:paraId="71DA83AB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TARGET ROLE</w:t>
            </w:r>
          </w:p>
          <w:p w14:paraId="66FA269D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Data Analyst /</w:t>
            </w:r>
            <w:r>
              <w:rPr>
                <w:color w:val="F1F6FC"/>
                <w:sz w:val="16"/>
              </w:rPr>
              <w:br/>
              <w:t>Excel &amp; Power BI</w:t>
            </w:r>
          </w:p>
          <w:p w14:paraId="25A839AA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PROFILE</w:t>
            </w:r>
          </w:p>
          <w:p w14:paraId="41B9066D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Hardworking and motivated student looking for a good opportunity to grow. Eager to learn, work hard, and use my skills and dedication to support the team.</w:t>
            </w:r>
          </w:p>
          <w:p w14:paraId="72384B00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PERSONAL</w:t>
            </w:r>
          </w:p>
          <w:p w14:paraId="74A2432C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Father Name: Naheed Akhtar</w:t>
            </w:r>
          </w:p>
          <w:p w14:paraId="0FF7D8B6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Date of Birth: 14-11-2004</w:t>
            </w:r>
          </w:p>
          <w:p w14:paraId="32417CFC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Nationality: Pakistani</w:t>
            </w:r>
          </w:p>
          <w:p w14:paraId="1564923C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Marital Status: Unmarried</w:t>
            </w:r>
          </w:p>
          <w:p w14:paraId="4E4AD499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LANGUAGES</w:t>
            </w:r>
          </w:p>
          <w:p w14:paraId="27CAD264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Urdu</w:t>
            </w:r>
          </w:p>
          <w:p w14:paraId="2AF613E1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English</w:t>
            </w:r>
          </w:p>
          <w:p w14:paraId="3D657881" w14:textId="77777777" w:rsidR="00ED6364" w:rsidRDefault="00000000">
            <w:pPr>
              <w:spacing w:before="160" w:after="60"/>
            </w:pPr>
            <w:r>
              <w:rPr>
                <w:b/>
                <w:color w:val="F5C400"/>
                <w:sz w:val="21"/>
              </w:rPr>
              <w:t>STRENGTHS</w:t>
            </w:r>
          </w:p>
          <w:p w14:paraId="78CCB790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Team Work</w:t>
            </w:r>
          </w:p>
          <w:p w14:paraId="60AB132F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Quick Learner</w:t>
            </w:r>
          </w:p>
          <w:p w14:paraId="1E0BE64A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Problem Solving</w:t>
            </w:r>
          </w:p>
          <w:p w14:paraId="498E7428" w14:textId="77777777" w:rsidR="00ED6364" w:rsidRDefault="00000000">
            <w:pPr>
              <w:spacing w:after="40"/>
            </w:pPr>
            <w:r>
              <w:rPr>
                <w:color w:val="F1F6FC"/>
                <w:sz w:val="16"/>
              </w:rPr>
              <w:t>• Data Management</w:t>
            </w:r>
          </w:p>
          <w:p w14:paraId="790B031C" w14:textId="77777777" w:rsidR="00ED6364" w:rsidRDefault="00000000">
            <w:pPr>
              <w:spacing w:before="240"/>
              <w:jc w:val="center"/>
            </w:pPr>
            <w:r>
              <w:rPr>
                <w:b/>
                <w:color w:val="F5C400"/>
                <w:sz w:val="17"/>
              </w:rPr>
              <w:t>DATA • INSIGHTS • GROWTH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34E8C" w14:textId="6683796B" w:rsidR="00ED6364" w:rsidRDefault="00000000">
            <w:pPr>
              <w:spacing w:after="0"/>
            </w:pPr>
            <w:r>
              <w:rPr>
                <w:b/>
                <w:color w:val="062E63"/>
                <w:sz w:val="50"/>
              </w:rPr>
              <w:t>MUHAMMAD</w:t>
            </w:r>
            <w:r w:rsidR="008C2A2B">
              <w:rPr>
                <w:b/>
                <w:color w:val="062E63"/>
                <w:sz w:val="50"/>
              </w:rPr>
              <w:t xml:space="preserve"> </w:t>
            </w:r>
            <w:r>
              <w:rPr>
                <w:b/>
                <w:color w:val="062E63"/>
                <w:sz w:val="50"/>
              </w:rPr>
              <w:t>TALHA</w:t>
            </w:r>
          </w:p>
          <w:p w14:paraId="67AF93B4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CAREER FOCUS</w:t>
            </w:r>
          </w:p>
          <w:p w14:paraId="55C24877" w14:textId="77777777" w:rsidR="00ED6364" w:rsidRDefault="00000000">
            <w:r>
              <w:rPr>
                <w:color w:val="172033"/>
                <w:sz w:val="17"/>
              </w:rPr>
              <w:t>Seeking an entry-level opportunity where I can apply Microsoft Excel, Power BI, data management, SQL and basic Python skills while continuing to develop practical data-analysis capabilities.</w:t>
            </w:r>
          </w:p>
          <w:p w14:paraId="1962E289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EDUCATION</w:t>
            </w:r>
          </w:p>
          <w:p w14:paraId="01996B6E" w14:textId="77777777" w:rsidR="00ED6364" w:rsidRDefault="00000000">
            <w:pPr>
              <w:spacing w:after="20"/>
            </w:pPr>
            <w:r>
              <w:rPr>
                <w:b/>
                <w:color w:val="172033"/>
                <w:sz w:val="18"/>
              </w:rPr>
              <w:t>BS in E-Commerce</w:t>
            </w:r>
            <w:r>
              <w:rPr>
                <w:b/>
                <w:color w:val="0B63B6"/>
                <w:sz w:val="16"/>
              </w:rPr>
              <w:t xml:space="preserve">   2027</w:t>
            </w:r>
          </w:p>
          <w:p w14:paraId="75BAFD46" w14:textId="77777777" w:rsidR="00ED6364" w:rsidRPr="008C2A2B" w:rsidRDefault="00000000">
            <w:pPr>
              <w:spacing w:after="40"/>
              <w:ind w:left="115"/>
              <w:rPr>
                <w:iCs/>
                <w:sz w:val="18"/>
                <w:szCs w:val="18"/>
              </w:rPr>
            </w:pPr>
            <w:r w:rsidRPr="008C2A2B">
              <w:rPr>
                <w:iCs/>
                <w:color w:val="5B6675"/>
                <w:sz w:val="18"/>
                <w:szCs w:val="18"/>
              </w:rPr>
              <w:t>UMT, Lahore</w:t>
            </w:r>
          </w:p>
          <w:p w14:paraId="21936DFA" w14:textId="77777777" w:rsidR="00ED6364" w:rsidRDefault="00000000">
            <w:pPr>
              <w:spacing w:after="20"/>
            </w:pPr>
            <w:r>
              <w:rPr>
                <w:b/>
                <w:color w:val="172033"/>
                <w:sz w:val="18"/>
              </w:rPr>
              <w:t>Associate Degree in Computer Science</w:t>
            </w:r>
            <w:r>
              <w:rPr>
                <w:b/>
                <w:color w:val="0B63B6"/>
                <w:sz w:val="16"/>
              </w:rPr>
              <w:t xml:space="preserve">   2024</w:t>
            </w:r>
          </w:p>
          <w:p w14:paraId="2FEEE577" w14:textId="77777777" w:rsidR="00ED6364" w:rsidRDefault="00000000">
            <w:pPr>
              <w:spacing w:after="20"/>
            </w:pPr>
            <w:r>
              <w:rPr>
                <w:b/>
                <w:color w:val="172033"/>
                <w:sz w:val="18"/>
              </w:rPr>
              <w:t>F.Sc (Pre-Engineering)</w:t>
            </w:r>
            <w:r>
              <w:rPr>
                <w:b/>
                <w:color w:val="0B63B6"/>
                <w:sz w:val="16"/>
              </w:rPr>
              <w:t xml:space="preserve">   2021</w:t>
            </w:r>
          </w:p>
          <w:p w14:paraId="7AE5D14E" w14:textId="77777777" w:rsidR="00ED6364" w:rsidRDefault="00000000">
            <w:pPr>
              <w:spacing w:after="20"/>
            </w:pPr>
            <w:r>
              <w:rPr>
                <w:b/>
                <w:color w:val="172033"/>
                <w:sz w:val="18"/>
              </w:rPr>
              <w:t>Matriculation (Science)</w:t>
            </w:r>
            <w:r>
              <w:rPr>
                <w:b/>
                <w:color w:val="0B63B6"/>
                <w:sz w:val="16"/>
              </w:rPr>
              <w:t xml:space="preserve">   2019</w:t>
            </w:r>
          </w:p>
          <w:p w14:paraId="5D9B9DB0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DATA &amp; TECHNICAL SKILLS</w:t>
            </w:r>
          </w:p>
          <w:p w14:paraId="35FD489F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Microsoft Excel — data handling and spreadsheet work</w:t>
            </w:r>
          </w:p>
          <w:p w14:paraId="50D7D3E0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Microsoft Power BI</w:t>
            </w:r>
          </w:p>
          <w:p w14:paraId="02E82998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SQL — Beginner</w:t>
            </w:r>
          </w:p>
          <w:p w14:paraId="1F90714E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Python — Beginner</w:t>
            </w:r>
          </w:p>
          <w:p w14:paraId="035782F3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Data Management</w:t>
            </w:r>
          </w:p>
          <w:p w14:paraId="4F4764F1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Search Engine Optimization (SEO)</w:t>
            </w:r>
          </w:p>
          <w:p w14:paraId="00F84207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WordPress Website Management</w:t>
            </w:r>
          </w:p>
          <w:p w14:paraId="4F09BD2A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CORE STRENGTHS</w:t>
            </w:r>
          </w:p>
          <w:p w14:paraId="43AADE0F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Team Work</w:t>
            </w:r>
          </w:p>
          <w:p w14:paraId="0D15B6AD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Quick Learning</w:t>
            </w:r>
          </w:p>
          <w:p w14:paraId="150DBA6E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Problem Solving</w:t>
            </w:r>
          </w:p>
          <w:p w14:paraId="4AB5CE8C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7"/>
              </w:rPr>
              <w:t>• Willingness to Learn</w:t>
            </w:r>
          </w:p>
          <w:p w14:paraId="3BC1C0BA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TOOLS &amp; TECHNOLOGIES</w:t>
            </w:r>
          </w:p>
          <w:p w14:paraId="130B80AE" w14:textId="77777777" w:rsidR="00ED6364" w:rsidRDefault="00000000">
            <w:r>
              <w:rPr>
                <w:color w:val="172033"/>
                <w:sz w:val="17"/>
              </w:rPr>
              <w:t>Excel  |  Power BI  |  SQL  |  Python  |  WordPress  |  SEO</w:t>
            </w:r>
          </w:p>
          <w:p w14:paraId="3B545646" w14:textId="77777777" w:rsidR="00ED6364" w:rsidRDefault="00000000">
            <w:pPr>
              <w:spacing w:before="120" w:after="80"/>
            </w:pPr>
            <w:r>
              <w:rPr>
                <w:b/>
                <w:color w:val="062E63"/>
                <w:sz w:val="23"/>
              </w:rPr>
              <w:t>ADDITIONAL INFORMATION</w:t>
            </w:r>
          </w:p>
          <w:p w14:paraId="2D7E84B6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6"/>
              </w:rPr>
              <w:t>• Nationality: Pakistani</w:t>
            </w:r>
          </w:p>
          <w:p w14:paraId="69B60651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6"/>
              </w:rPr>
              <w:t>• Languages: Urdu, English</w:t>
            </w:r>
          </w:p>
          <w:p w14:paraId="071D4738" w14:textId="77777777" w:rsidR="00ED6364" w:rsidRDefault="00000000">
            <w:pPr>
              <w:spacing w:after="40"/>
              <w:ind w:left="115"/>
            </w:pPr>
            <w:r>
              <w:rPr>
                <w:color w:val="172033"/>
                <w:sz w:val="16"/>
              </w:rPr>
              <w:t>• Date of Birth: 14-11-2004</w:t>
            </w:r>
          </w:p>
        </w:tc>
      </w:tr>
    </w:tbl>
    <w:p w14:paraId="3D01027B" w14:textId="77777777" w:rsidR="009A5F9E" w:rsidRDefault="009A5F9E"/>
    <w:sectPr w:rsidR="009A5F9E" w:rsidSect="00034616">
      <w:pgSz w:w="12240" w:h="15840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667207">
    <w:abstractNumId w:val="8"/>
  </w:num>
  <w:num w:numId="2" w16cid:durableId="675956515">
    <w:abstractNumId w:val="6"/>
  </w:num>
  <w:num w:numId="3" w16cid:durableId="525756931">
    <w:abstractNumId w:val="5"/>
  </w:num>
  <w:num w:numId="4" w16cid:durableId="302933048">
    <w:abstractNumId w:val="4"/>
  </w:num>
  <w:num w:numId="5" w16cid:durableId="1114590825">
    <w:abstractNumId w:val="7"/>
  </w:num>
  <w:num w:numId="6" w16cid:durableId="1933782609">
    <w:abstractNumId w:val="3"/>
  </w:num>
  <w:num w:numId="7" w16cid:durableId="203103831">
    <w:abstractNumId w:val="2"/>
  </w:num>
  <w:num w:numId="8" w16cid:durableId="145634431">
    <w:abstractNumId w:val="1"/>
  </w:num>
  <w:num w:numId="9" w16cid:durableId="151422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30F1"/>
    <w:rsid w:val="008C2A2B"/>
    <w:rsid w:val="009A5F9E"/>
    <w:rsid w:val="00AA1D8D"/>
    <w:rsid w:val="00B47730"/>
    <w:rsid w:val="00CB0664"/>
    <w:rsid w:val="00ED6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32CC8"/>
  <w14:defaultImageDpi w14:val="300"/>
  <w15:docId w15:val="{7B7D069C-368B-4E99-9E94-89273027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naheedakhtar7952@gmail.com</cp:lastModifiedBy>
  <cp:revision>2</cp:revision>
  <dcterms:created xsi:type="dcterms:W3CDTF">2026-08-23T19:25:00Z</dcterms:created>
  <dcterms:modified xsi:type="dcterms:W3CDTF">2026-08-23T19:25:00Z</dcterms:modified>
  <cp:category/>
</cp:coreProperties>
</file>